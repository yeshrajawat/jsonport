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JSONPort – High Level Design (HLD)</w:t>
      </w:r>
    </w:p>
    <w:p>
      <w:r>
        <w:t>This document describes the High-Level Design (HLD) of the current production-ready version of the JSONPort tool. The design reflects only the features that exist in the current codebase.</w:t>
      </w:r>
    </w:p>
    <w:p>
      <w:pPr>
        <w:pStyle w:val="Heading1"/>
      </w:pPr>
      <w:r>
        <w:t>1. Product Overview</w:t>
      </w:r>
    </w:p>
    <w:p>
      <w:r>
        <w:t>JSONPort is a web-based JSON exploration tool built with React and Monaco Editor. It allows developers to load, validate, format, minify, repair, and search JSON documents directly in the browser.</w:t>
      </w:r>
    </w:p>
    <w:p>
      <w:pPr>
        <w:pStyle w:val="Heading1"/>
      </w:pPr>
      <w:r>
        <w:t>2. Key Functional Capabilities</w:t>
      </w:r>
    </w:p>
    <w:p>
      <w:pPr>
        <w:pStyle w:val="ListBullet"/>
      </w:pPr>
      <w:r>
        <w:t>JSON editing using Monaco Editor</w:t>
      </w:r>
    </w:p>
    <w:p>
      <w:pPr>
        <w:pStyle w:val="ListBullet"/>
      </w:pPr>
      <w:r>
        <w:t>JSON validation with syntax error markers</w:t>
      </w:r>
    </w:p>
    <w:p>
      <w:pPr>
        <w:pStyle w:val="ListBullet"/>
      </w:pPr>
      <w:r>
        <w:t>JSON formatting and minification</w:t>
      </w:r>
    </w:p>
    <w:p>
      <w:pPr>
        <w:pStyle w:val="ListBullet"/>
      </w:pPr>
      <w:r>
        <w:t>JSON repair for malformed JSON structures</w:t>
      </w:r>
    </w:p>
    <w:p>
      <w:pPr>
        <w:pStyle w:val="ListBullet"/>
      </w:pPr>
      <w:r>
        <w:t>Search JSON keys and values</w:t>
      </w:r>
    </w:p>
    <w:p>
      <w:pPr>
        <w:pStyle w:val="ListBullet"/>
      </w:pPr>
      <w:r>
        <w:t>JSON path indexing for search results</w:t>
      </w:r>
    </w:p>
    <w:p>
      <w:pPr>
        <w:pStyle w:val="ListBullet"/>
      </w:pPr>
      <w:r>
        <w:t>Repair change visualization</w:t>
      </w:r>
    </w:p>
    <w:p>
      <w:pPr>
        <w:pStyle w:val="ListBullet"/>
      </w:pPr>
      <w:r>
        <w:t>File upload and sample JSON loading</w:t>
      </w:r>
    </w:p>
    <w:p>
      <w:pPr>
        <w:pStyle w:val="ListBullet"/>
      </w:pPr>
      <w:r>
        <w:t>JSON statistics (objects, arrays, depth)</w:t>
      </w:r>
    </w:p>
    <w:p>
      <w:pPr>
        <w:pStyle w:val="Heading1"/>
      </w:pPr>
      <w:r>
        <w:t>3. System Architecture Overview</w:t>
      </w:r>
    </w:p>
    <w:p>
      <w:r>
        <w:t>The system follows a client-side architecture where the browser executes all JSON processing logic. The UI layer interacts with the JSON processing layer to perform operations and update the view.</w:t>
      </w:r>
    </w:p>
    <w:p>
      <w:pPr>
        <w:pStyle w:val="Heading2"/>
      </w:pPr>
      <w:r>
        <w:t>Architecture Diagram</w:t>
      </w:r>
    </w:p>
    <w:p>
      <w:r>
        <w:br/>
        <w:t xml:space="preserve">        +----------------------+</w:t>
        <w:br/>
        <w:t xml:space="preserve">        |        User          |</w:t>
        <w:br/>
        <w:t xml:space="preserve">        +----------+-----------+</w:t>
        <w:br/>
        <w:t xml:space="preserve">                   |</w:t>
        <w:br/>
        <w:t xml:space="preserve">                   v</w:t>
        <w:br/>
        <w:t xml:space="preserve">        +----------------------+</w:t>
        <w:br/>
        <w:t xml:space="preserve">        |     React UI Layer   |</w:t>
        <w:br/>
        <w:t xml:space="preserve">        |----------------------|</w:t>
        <w:br/>
        <w:t xml:space="preserve">        | Header               |</w:t>
        <w:br/>
        <w:t xml:space="preserve">        | Toolbar              |</w:t>
        <w:br/>
        <w:t xml:space="preserve">        | Editor Panel         |</w:t>
        <w:br/>
        <w:t xml:space="preserve">        | Results Panel        |</w:t>
        <w:br/>
        <w:t xml:space="preserve">        +----------+-----------+</w:t>
        <w:br/>
        <w:t xml:space="preserve">                   |</w:t>
        <w:br/>
        <w:t xml:space="preserve">                   v</w:t>
        <w:br/>
        <w:t xml:space="preserve">        +----------------------+        | Application Logic     |</w:t>
        <w:br/>
        <w:t xml:space="preserve">        |----------------------|</w:t>
        <w:br/>
        <w:t xml:space="preserve">        | JSON Validator       |</w:t>
        <w:br/>
        <w:t xml:space="preserve">        | JSON Formatter       |</w:t>
        <w:br/>
        <w:t xml:space="preserve">        | JSON Minifier        |</w:t>
        <w:br/>
        <w:t xml:space="preserve">        | JSON Repair Engine   |</w:t>
        <w:br/>
        <w:t xml:space="preserve">        | JSON Search Engine   |</w:t>
        <w:br/>
        <w:t xml:space="preserve">        | JSON Stats Engine    |</w:t>
        <w:br/>
        <w:t xml:space="preserve">        +----------+-----------+</w:t>
        <w:br/>
        <w:t xml:space="preserve">                   |</w:t>
        <w:br/>
        <w:t xml:space="preserve">                   v</w:t>
        <w:br/>
        <w:t xml:space="preserve">        +----------------------+        | Utility Libraries    |</w:t>
        <w:br/>
        <w:t xml:space="preserve">        |----------------------|</w:t>
        <w:br/>
        <w:t xml:space="preserve">        | jsonrepair           |</w:t>
        <w:br/>
        <w:t xml:space="preserve">        | Monaco Editor API    |</w:t>
        <w:br/>
        <w:t xml:space="preserve">        | diff library         |</w:t>
        <w:br/>
        <w:t xml:space="preserve">        +----------------------+</w:t>
        <w:br/>
      </w:r>
    </w:p>
    <w:p>
      <w:pPr>
        <w:pStyle w:val="Heading1"/>
      </w:pPr>
      <w:r>
        <w:t>4. Data Flow</w:t>
      </w:r>
    </w:p>
    <w:p>
      <w:r>
        <w:br/>
        <w:t>User Input JSON</w:t>
        <w:br/>
        <w:t xml:space="preserve">      |</w:t>
        <w:br/>
        <w:t xml:space="preserve">      v</w:t>
        <w:br/>
        <w:t>Monaco Editor State (jsonText)</w:t>
        <w:br/>
        <w:t xml:space="preserve">      |</w:t>
        <w:br/>
        <w:t xml:space="preserve">      v</w:t>
        <w:br/>
        <w:t>JSON Processing Layer</w:t>
        <w:br/>
        <w:t xml:space="preserve">      |</w:t>
        <w:br/>
        <w:t xml:space="preserve">      |-- Validate JSON</w:t>
        <w:br/>
        <w:t xml:space="preserve">      |-- Format / Minify</w:t>
        <w:br/>
        <w:t xml:space="preserve">      |-- Repair JSON</w:t>
        <w:br/>
        <w:t xml:space="preserve">      |-- Build Search Index</w:t>
        <w:br/>
        <w:t xml:space="preserve">      |</w:t>
        <w:br/>
        <w:t xml:space="preserve">      v</w:t>
        <w:br/>
        <w:t>UI Update</w:t>
        <w:br/>
        <w:t xml:space="preserve">      |</w:t>
        <w:br/>
        <w:t xml:space="preserve">      |-- Stats Panel</w:t>
        <w:br/>
        <w:t xml:space="preserve">      |-- Search Results</w:t>
        <w:br/>
        <w:t xml:space="preserve">      |-- Repair Changes</w:t>
        <w:br/>
      </w:r>
    </w:p>
    <w:p>
      <w:pPr>
        <w:pStyle w:val="Heading1"/>
      </w:pPr>
      <w:r>
        <w:t>5. Core Modules</w:t>
      </w:r>
    </w:p>
    <w:p>
      <w:pPr>
        <w:pStyle w:val="Heading2"/>
      </w:pPr>
      <w:r>
        <w:t>5.1 UI Components</w:t>
      </w:r>
    </w:p>
    <w:p>
      <w:pPr>
        <w:pStyle w:val="ListBullet"/>
      </w:pPr>
      <w:r>
        <w:t>Header – Displays application title and subtitle</w:t>
      </w:r>
    </w:p>
    <w:p>
      <w:pPr>
        <w:pStyle w:val="ListBullet"/>
      </w:pPr>
      <w:r>
        <w:t>Toolbar – Contains actions such as Validate, Repair, Format, Minify, Upload, Search</w:t>
      </w:r>
    </w:p>
    <w:p>
      <w:pPr>
        <w:pStyle w:val="ListBullet"/>
      </w:pPr>
      <w:r>
        <w:t>Editor Panel – Monaco Editor for JSON editing</w:t>
      </w:r>
    </w:p>
    <w:p>
      <w:pPr>
        <w:pStyle w:val="ListBullet"/>
      </w:pPr>
      <w:r>
        <w:t>Results Panel – Displays search results or repair changes</w:t>
      </w:r>
    </w:p>
    <w:p>
      <w:pPr>
        <w:pStyle w:val="Heading2"/>
      </w:pPr>
      <w:r>
        <w:t>5.2 JSON Processing Layer</w:t>
      </w:r>
    </w:p>
    <w:p>
      <w:pPr>
        <w:pStyle w:val="ListBullet"/>
      </w:pPr>
      <w:r>
        <w:t>validateJSON() – Detects JSON syntax errors</w:t>
      </w:r>
    </w:p>
    <w:p>
      <w:pPr>
        <w:pStyle w:val="ListBullet"/>
      </w:pPr>
      <w:r>
        <w:t>formatJSON() – Formats JSON into readable structure</w:t>
      </w:r>
    </w:p>
    <w:p>
      <w:pPr>
        <w:pStyle w:val="ListBullet"/>
      </w:pPr>
      <w:r>
        <w:t>minifyJSON() – Removes whitespace</w:t>
      </w:r>
    </w:p>
    <w:p>
      <w:pPr>
        <w:pStyle w:val="ListBullet"/>
      </w:pPr>
      <w:r>
        <w:t>repairJSON() – Repairs malformed JSON</w:t>
      </w:r>
    </w:p>
    <w:p>
      <w:pPr>
        <w:pStyle w:val="ListBullet"/>
      </w:pPr>
      <w:r>
        <w:t>computeStats() – Calculates JSON metrics</w:t>
      </w:r>
    </w:p>
    <w:p>
      <w:pPr>
        <w:pStyle w:val="ListBullet"/>
      </w:pPr>
      <w:r>
        <w:t>buildIndex() – Creates searchable JSON path index</w:t>
      </w:r>
    </w:p>
    <w:p>
      <w:pPr>
        <w:pStyle w:val="Heading2"/>
      </w:pPr>
      <w:r>
        <w:t>5.3 Search Engine</w:t>
      </w:r>
    </w:p>
    <w:p>
      <w:pPr>
        <w:pStyle w:val="ListBullet"/>
      </w:pPr>
      <w:r>
        <w:t>buildIndex() – Traverses JSON tree and generates paths</w:t>
      </w:r>
    </w:p>
    <w:p>
      <w:pPr>
        <w:pStyle w:val="ListBullet"/>
      </w:pPr>
      <w:r>
        <w:t>searchIndex() – Matches search terms against indexed paths and values</w:t>
      </w:r>
    </w:p>
    <w:p>
      <w:pPr>
        <w:pStyle w:val="Heading1"/>
      </w:pPr>
      <w:r>
        <w:t>6. State Management</w:t>
      </w:r>
    </w:p>
    <w:p>
      <w:pPr>
        <w:pStyle w:val="ListBullet"/>
      </w:pPr>
      <w:r>
        <w:t>jsonText – Current JSON content</w:t>
      </w:r>
    </w:p>
    <w:p>
      <w:pPr>
        <w:pStyle w:val="ListBullet"/>
      </w:pPr>
      <w:r>
        <w:t>jsonStatus – Valid / invalid JSON state</w:t>
      </w:r>
    </w:p>
    <w:p>
      <w:pPr>
        <w:pStyle w:val="ListBullet"/>
      </w:pPr>
      <w:r>
        <w:t>searchTerm – Current search input</w:t>
      </w:r>
    </w:p>
    <w:p>
      <w:pPr>
        <w:pStyle w:val="ListBullet"/>
      </w:pPr>
      <w:r>
        <w:t>results – Search results list</w:t>
      </w:r>
    </w:p>
    <w:p>
      <w:pPr>
        <w:pStyle w:val="ListBullet"/>
      </w:pPr>
      <w:r>
        <w:t>repairChanges – List of repaired locations</w:t>
      </w:r>
    </w:p>
    <w:p>
      <w:pPr>
        <w:pStyle w:val="ListBullet"/>
      </w:pPr>
      <w:r>
        <w:t>stats – JSON statistics</w:t>
      </w:r>
    </w:p>
    <w:p>
      <w:pPr>
        <w:pStyle w:val="ListBullet"/>
      </w:pPr>
      <w:r>
        <w:t>panelMode – Controls right panel (search or repairs)</w:t>
      </w:r>
    </w:p>
    <w:p>
      <w:pPr>
        <w:pStyle w:val="ListBullet"/>
      </w:pPr>
      <w:r>
        <w:t>jsonIndex – Search index</w:t>
      </w:r>
    </w:p>
    <w:p>
      <w:pPr>
        <w:pStyle w:val="Heading1"/>
      </w:pPr>
      <w:r>
        <w:t>7. Technology Stack</w:t>
      </w:r>
    </w:p>
    <w:p>
      <w:pPr>
        <w:pStyle w:val="ListBullet"/>
      </w:pPr>
      <w:r>
        <w:t>Frontend Framework: React</w:t>
      </w:r>
    </w:p>
    <w:p>
      <w:pPr>
        <w:pStyle w:val="ListBullet"/>
      </w:pPr>
      <w:r>
        <w:t>Editor Component: Monaco Editor</w:t>
      </w:r>
    </w:p>
    <w:p>
      <w:pPr>
        <w:pStyle w:val="ListBullet"/>
      </w:pPr>
      <w:r>
        <w:t>JSON Repair Library: jsonrepair</w:t>
      </w:r>
    </w:p>
    <w:p>
      <w:pPr>
        <w:pStyle w:val="ListBullet"/>
      </w:pPr>
      <w:r>
        <w:t>Diff Detection: diff library</w:t>
      </w:r>
    </w:p>
    <w:p>
      <w:pPr>
        <w:pStyle w:val="ListBullet"/>
      </w:pPr>
      <w:r>
        <w:t>Build Tool: Vite</w:t>
      </w:r>
    </w:p>
    <w:p>
      <w:pPr>
        <w:pStyle w:val="Heading1"/>
      </w:pPr>
      <w:r>
        <w:t>8. Deployment Model</w:t>
      </w:r>
    </w:p>
    <w:p>
      <w:r>
        <w:t>JSONPort is deployed as a static web application. The browser executes all JSON processing logic locally, ensuring no server-side dependency for JSON parsing or manipulation.</w:t>
      </w:r>
    </w:p>
    <w:p>
      <w:pPr>
        <w:pStyle w:val="Heading1"/>
      </w:pPr>
      <w:r>
        <w:t>9. Constraints</w:t>
      </w:r>
    </w:p>
    <w:p>
      <w:pPr>
        <w:pStyle w:val="ListBullet"/>
      </w:pPr>
      <w:r>
        <w:t>All processing occurs client-side</w:t>
      </w:r>
    </w:p>
    <w:p>
      <w:pPr>
        <w:pStyle w:val="ListBullet"/>
      </w:pPr>
      <w:r>
        <w:t>Large JSON files may impact browser performance</w:t>
      </w:r>
    </w:p>
    <w:p>
      <w:pPr>
        <w:pStyle w:val="ListBullet"/>
      </w:pPr>
      <w:r>
        <w:t>Editor performance depends on Monaco rendering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