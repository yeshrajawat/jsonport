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JSONPort – Low Level Design (LLD)</w:t>
      </w:r>
    </w:p>
    <w:p>
      <w:r>
        <w:t>This document describes the Low-Level Design (LLD) of the current production-ready JSONPort codebase. The design focuses on component structure, state management, core functions, and interaction flows implemented in the existing application.</w:t>
      </w:r>
    </w:p>
    <w:p>
      <w:pPr>
        <w:pStyle w:val="Heading1"/>
      </w:pPr>
      <w:r>
        <w:t>1. Component Structure</w:t>
      </w:r>
    </w:p>
    <w:p>
      <w:r>
        <w:br/>
        <w:t>App.jsx</w:t>
        <w:br/>
        <w:t xml:space="preserve"> │</w:t>
        <w:br/>
        <w:t xml:space="preserve"> ├── Header</w:t>
        <w:br/>
        <w:t xml:space="preserve"> │</w:t>
        <w:br/>
        <w:t xml:space="preserve"> ├── Toolbar</w:t>
        <w:br/>
        <w:t xml:space="preserve"> │     ├── Upload JSON</w:t>
        <w:br/>
        <w:t xml:space="preserve"> │     ├── Load Sample</w:t>
        <w:br/>
        <w:t xml:space="preserve"> │     ├── Validate JSON</w:t>
        <w:br/>
        <w:t xml:space="preserve"> │     ├── Repair JSON</w:t>
        <w:br/>
        <w:t xml:space="preserve"> │     ├── Format JSON</w:t>
        <w:br/>
        <w:t xml:space="preserve"> │     ├── Minify JSON</w:t>
        <w:br/>
        <w:t xml:space="preserve"> │     ├── Copy JSON</w:t>
        <w:br/>
        <w:t xml:space="preserve"> │     └── Clear</w:t>
        <w:br/>
        <w:t xml:space="preserve"> │</w:t>
        <w:br/>
        <w:t xml:space="preserve"> ├── Editor Panel</w:t>
        <w:br/>
        <w:t xml:space="preserve"> │     └── Monaco Editor</w:t>
        <w:br/>
        <w:t xml:space="preserve"> │</w:t>
        <w:br/>
        <w:t xml:space="preserve"> └── Results Panel</w:t>
        <w:br/>
        <w:t xml:space="preserve">       ├── Search Results</w:t>
        <w:br/>
        <w:t xml:space="preserve">       └── Repair Changes</w:t>
        <w:br/>
      </w:r>
    </w:p>
    <w:p>
      <w:pPr>
        <w:pStyle w:val="Heading1"/>
      </w:pPr>
      <w:r>
        <w:t>2. State Management</w:t>
      </w:r>
    </w:p>
    <w:p>
      <w:pPr>
        <w:pStyle w:val="ListBullet"/>
      </w:pPr>
      <w:r>
        <w:t>jsonText – Current JSON content in editor</w:t>
      </w:r>
    </w:p>
    <w:p>
      <w:pPr>
        <w:pStyle w:val="ListBullet"/>
      </w:pPr>
      <w:r>
        <w:t>jsonStatus – Status of JSON (valid, invalid, unknown)</w:t>
      </w:r>
    </w:p>
    <w:p>
      <w:pPr>
        <w:pStyle w:val="ListBullet"/>
      </w:pPr>
      <w:r>
        <w:t>searchTerm – User search input</w:t>
      </w:r>
    </w:p>
    <w:p>
      <w:pPr>
        <w:pStyle w:val="ListBullet"/>
      </w:pPr>
      <w:r>
        <w:t>results – List of JSON search matches</w:t>
      </w:r>
    </w:p>
    <w:p>
      <w:pPr>
        <w:pStyle w:val="ListBullet"/>
      </w:pPr>
      <w:r>
        <w:t>repairChanges – Detected repair differences</w:t>
      </w:r>
    </w:p>
    <w:p>
      <w:pPr>
        <w:pStyle w:val="ListBullet"/>
      </w:pPr>
      <w:r>
        <w:t>stats – JSON statistics (objects, arrays, depth)</w:t>
      </w:r>
    </w:p>
    <w:p>
      <w:pPr>
        <w:pStyle w:val="ListBullet"/>
      </w:pPr>
      <w:r>
        <w:t>panelMode – Controls right panel view (search | repairs)</w:t>
      </w:r>
    </w:p>
    <w:p>
      <w:pPr>
        <w:pStyle w:val="ListBullet"/>
      </w:pPr>
      <w:r>
        <w:t>jsonIndex – Indexed JSON paths for search</w:t>
      </w:r>
    </w:p>
    <w:p>
      <w:pPr>
        <w:pStyle w:val="Heading1"/>
      </w:pPr>
      <w:r>
        <w:t>3. Core Functional Modules</w:t>
      </w:r>
    </w:p>
    <w:p>
      <w:pPr>
        <w:pStyle w:val="Heading2"/>
      </w:pPr>
      <w:r>
        <w:t>3.1 JSON Validation</w:t>
      </w:r>
    </w:p>
    <w:p>
      <w:r>
        <w:br/>
        <w:t>Function: handleValidate()</w:t>
        <w:br/>
        <w:br/>
        <w:t>Flow:</w:t>
        <w:br/>
        <w:t>User clicks Validate</w:t>
        <w:br/>
        <w:t xml:space="preserve">      │</w:t>
        <w:br/>
        <w:t xml:space="preserve">      ▼</w:t>
        <w:br/>
        <w:t>JSON.parse(jsonText)</w:t>
        <w:br/>
        <w:t xml:space="preserve">      │</w:t>
        <w:br/>
        <w:t xml:space="preserve">      ├── Success → set jsonStatus = valid</w:t>
        <w:br/>
        <w:t xml:space="preserve">      │              computeStats()</w:t>
        <w:br/>
        <w:t xml:space="preserve">      │              buildIndex()</w:t>
        <w:br/>
        <w:t xml:space="preserve">      │</w:t>
        <w:br/>
        <w:t xml:space="preserve">      └── Error → Monaco marker added</w:t>
        <w:br/>
      </w:r>
    </w:p>
    <w:p>
      <w:pPr>
        <w:pStyle w:val="Heading2"/>
      </w:pPr>
      <w:r>
        <w:t>3.2 JSON Formatting</w:t>
      </w:r>
    </w:p>
    <w:p>
      <w:r>
        <w:br/>
        <w:t>Function: handleFormat()</w:t>
        <w:br/>
        <w:br/>
        <w:t>Flow:</w:t>
        <w:br/>
        <w:t>JSON.parse(jsonText)</w:t>
        <w:br/>
        <w:t xml:space="preserve">      │</w:t>
        <w:br/>
        <w:t xml:space="preserve">      ▼</w:t>
        <w:br/>
        <w:t>JSON.stringify(parsed, null, 2)</w:t>
        <w:br/>
        <w:t xml:space="preserve">      │</w:t>
        <w:br/>
        <w:t xml:space="preserve">      ▼</w:t>
        <w:br/>
        <w:t>Update editor state</w:t>
        <w:br/>
      </w:r>
    </w:p>
    <w:p>
      <w:pPr>
        <w:pStyle w:val="Heading2"/>
      </w:pPr>
      <w:r>
        <w:t>3.3 JSON Minify</w:t>
      </w:r>
    </w:p>
    <w:p>
      <w:r>
        <w:br/>
        <w:t>Function: handleMinify()</w:t>
        <w:br/>
        <w:br/>
        <w:t>Flow:</w:t>
        <w:br/>
        <w:t>JSON.parse(jsonText)</w:t>
        <w:br/>
        <w:t xml:space="preserve">      │</w:t>
        <w:br/>
        <w:t xml:space="preserve">      ▼</w:t>
        <w:br/>
        <w:t>JSON.stringify(parsed)</w:t>
        <w:br/>
        <w:t xml:space="preserve">      │</w:t>
        <w:br/>
        <w:t xml:space="preserve">      ▼</w:t>
        <w:br/>
        <w:t>Update editor state</w:t>
        <w:br/>
      </w:r>
    </w:p>
    <w:p>
      <w:pPr>
        <w:pStyle w:val="Heading2"/>
      </w:pPr>
      <w:r>
        <w:t>3.4 JSON Repair</w:t>
      </w:r>
    </w:p>
    <w:p>
      <w:r>
        <w:br/>
        <w:t>Function: handleRepair()</w:t>
        <w:br/>
        <w:br/>
        <w:t>Flow:</w:t>
        <w:br/>
        <w:t>Original JSON</w:t>
        <w:br/>
        <w:t xml:space="preserve">      │</w:t>
        <w:br/>
        <w:t xml:space="preserve">      ▼</w:t>
        <w:br/>
        <w:t>repairJson()</w:t>
        <w:br/>
        <w:t xml:space="preserve">      │</w:t>
        <w:br/>
        <w:t xml:space="preserve">      ▼</w:t>
        <w:br/>
        <w:t>computeRepairChanges(original, repaired)</w:t>
        <w:br/>
        <w:t xml:space="preserve">      │</w:t>
        <w:br/>
        <w:t xml:space="preserve">      ▼</w:t>
        <w:br/>
        <w:t>JSON.parse(repaired)</w:t>
        <w:br/>
        <w:t xml:space="preserve">      │</w:t>
        <w:br/>
        <w:t xml:space="preserve">      ▼</w:t>
        <w:br/>
        <w:t>JSON.stringify(parsed, null, 2)</w:t>
        <w:br/>
        <w:t xml:space="preserve">      │</w:t>
        <w:br/>
        <w:t xml:space="preserve">      ▼</w:t>
        <w:br/>
        <w:t>Update UI + show repair panel</w:t>
        <w:br/>
      </w:r>
    </w:p>
    <w:p>
      <w:pPr>
        <w:pStyle w:val="Heading2"/>
      </w:pPr>
      <w:r>
        <w:t>3.5 JSON Search</w:t>
      </w:r>
    </w:p>
    <w:p>
      <w:r>
        <w:br/>
        <w:t>Function: handleSearch()</w:t>
        <w:br/>
        <w:br/>
        <w:t>Flow:</w:t>
        <w:br/>
        <w:t>Search term entered</w:t>
        <w:br/>
        <w:t xml:space="preserve">      │</w:t>
        <w:br/>
        <w:t xml:space="preserve">      ▼</w:t>
        <w:br/>
        <w:t>Filter jsonIndex</w:t>
        <w:br/>
        <w:t xml:space="preserve">      │</w:t>
        <w:br/>
        <w:t xml:space="preserve">      ▼</w:t>
        <w:br/>
        <w:t>Match paths and values</w:t>
        <w:br/>
        <w:t xml:space="preserve">      │</w:t>
        <w:br/>
        <w:t xml:space="preserve">      ▼</w:t>
        <w:br/>
        <w:t>Display results panel</w:t>
        <w:br/>
      </w:r>
    </w:p>
    <w:p>
      <w:pPr>
        <w:pStyle w:val="Heading1"/>
      </w:pPr>
      <w:r>
        <w:t>4. JSON Indexing Algorithm</w:t>
      </w:r>
    </w:p>
    <w:p>
      <w:r>
        <w:br/>
        <w:t>Function: buildIndex(json)</w:t>
        <w:br/>
        <w:br/>
        <w:t>Algorithm:</w:t>
        <w:br/>
        <w:t>Traverse JSON recursively</w:t>
        <w:br/>
        <w:br/>
        <w:t>Object</w:t>
        <w:br/>
        <w:t xml:space="preserve"> └── key:value</w:t>
        <w:br/>
        <w:t xml:space="preserve">        │</w:t>
        <w:br/>
        <w:t xml:space="preserve">        └── add path</w:t>
        <w:br/>
        <w:br/>
        <w:t>Array</w:t>
        <w:br/>
        <w:t xml:space="preserve"> └── iterate items</w:t>
        <w:br/>
        <w:t xml:space="preserve">        │</w:t>
        <w:br/>
        <w:t xml:space="preserve">        └── add index path</w:t>
        <w:br/>
        <w:br/>
        <w:t>Example Output:</w:t>
        <w:br/>
        <w:t>users[0].id</w:t>
        <w:br/>
        <w:t>users[0].name</w:t>
        <w:br/>
        <w:t>users[1].email</w:t>
        <w:br/>
      </w:r>
    </w:p>
    <w:p>
      <w:pPr>
        <w:pStyle w:val="Heading1"/>
      </w:pPr>
      <w:r>
        <w:t>5. JSON Statistics Engine</w:t>
      </w:r>
    </w:p>
    <w:p>
      <w:r>
        <w:br/>
        <w:t>Function: computeStats(json)</w:t>
        <w:br/>
        <w:br/>
        <w:t>Tracks:</w:t>
        <w:br/>
        <w:t>- Object count</w:t>
        <w:br/>
        <w:t>- Array count</w:t>
        <w:br/>
        <w:t>- Maximum nesting depth</w:t>
        <w:br/>
        <w:br/>
        <w:t>Traversal uses recursive depth tracking.</w:t>
        <w:br/>
      </w:r>
    </w:p>
    <w:p>
      <w:pPr>
        <w:pStyle w:val="Heading1"/>
      </w:pPr>
      <w:r>
        <w:t>6. Repair Diff Detection</w:t>
      </w:r>
    </w:p>
    <w:p>
      <w:r>
        <w:br/>
        <w:t>Function: computeRepairChanges(original, repaired)</w:t>
        <w:br/>
        <w:br/>
        <w:t>Process:</w:t>
        <w:br/>
        <w:t>1. Split JSON into lines</w:t>
        <w:br/>
        <w:t>2. Compare before vs after</w:t>
        <w:br/>
        <w:t>3. Store changed lines</w:t>
        <w:br/>
        <w:br/>
        <w:t>Output:</w:t>
        <w:br/>
        <w:t>{</w:t>
        <w:br/>
        <w:t xml:space="preserve">  line: number,</w:t>
        <w:br/>
        <w:t xml:space="preserve">  before: text,</w:t>
        <w:br/>
        <w:t xml:space="preserve">  after: text</w:t>
        <w:br/>
        <w:t>}</w:t>
        <w:br/>
      </w:r>
    </w:p>
    <w:p>
      <w:pPr>
        <w:pStyle w:val="Heading1"/>
      </w:pPr>
      <w:r>
        <w:t>7. Monaco Editor Interaction</w:t>
      </w:r>
    </w:p>
    <w:p>
      <w:r>
        <w:br/>
        <w:t>Editor responsibilities:</w:t>
        <w:br/>
        <w:t>- Render JSON text</w:t>
        <w:br/>
        <w:t>- Display syntax highlighting</w:t>
        <w:br/>
        <w:t>- Show validation markers</w:t>
        <w:br/>
        <w:t>- Navigate to search or repair locations</w:t>
        <w:br/>
      </w:r>
    </w:p>
    <w:p>
      <w:pPr>
        <w:pStyle w:val="Heading1"/>
      </w:pPr>
      <w:r>
        <w:t>8. File Operations</w:t>
      </w:r>
    </w:p>
    <w:p>
      <w:r>
        <w:br/>
        <w:t>Upload JSON:</w:t>
        <w:br/>
        <w:t>FileReader reads uploaded file</w:t>
        <w:br/>
        <w:t xml:space="preserve">      │</w:t>
        <w:br/>
        <w:t xml:space="preserve">      ▼</w:t>
        <w:br/>
        <w:t>setJsonText()</w:t>
        <w:br/>
        <w:br/>
        <w:t>Load Sample:</w:t>
        <w:br/>
        <w:t>Predefined JSON sample</w:t>
        <w:br/>
        <w:t xml:space="preserve">      │</w:t>
        <w:br/>
        <w:t xml:space="preserve">      ▼</w:t>
        <w:br/>
        <w:t>Load into editor</w:t>
        <w:br/>
      </w:r>
    </w:p>
    <w:p>
      <w:pPr>
        <w:pStyle w:val="Heading1"/>
      </w:pPr>
      <w:r>
        <w:t>9. Runtime Data Flow</w:t>
      </w:r>
    </w:p>
    <w:p>
      <w:r>
        <w:br/>
        <w:t>User Action</w:t>
        <w:br/>
        <w:t xml:space="preserve">     │</w:t>
        <w:br/>
        <w:t xml:space="preserve">     ▼</w:t>
        <w:br/>
        <w:t>Toolbar Event</w:t>
        <w:br/>
        <w:t xml:space="preserve">     │</w:t>
        <w:br/>
        <w:t xml:space="preserve">     ▼</w:t>
        <w:br/>
        <w:t>JSON Processing Logic</w:t>
        <w:br/>
        <w:t xml:space="preserve">     │</w:t>
        <w:br/>
        <w:t xml:space="preserve">     ▼</w:t>
        <w:br/>
        <w:t>State Update</w:t>
        <w:br/>
        <w:t xml:space="preserve">     │</w:t>
        <w:br/>
        <w:t xml:space="preserve">     ▼</w:t>
        <w:br/>
        <w:t>React Re-render</w:t>
        <w:br/>
        <w:t xml:space="preserve">     │</w:t>
        <w:br/>
        <w:t xml:space="preserve">     ▼</w:t>
        <w:br/>
        <w:t>UI Panels Updated</w:t>
        <w:br/>
      </w:r>
    </w:p>
    <w:p>
      <w:pPr>
        <w:pStyle w:val="Heading1"/>
      </w:pPr>
      <w:r>
        <w:t>10. System Constraints</w:t>
      </w:r>
    </w:p>
    <w:p>
      <w:pPr>
        <w:pStyle w:val="ListBullet"/>
      </w:pPr>
      <w:r>
        <w:t>All JSON processing happens client-side</w:t>
      </w:r>
    </w:p>
    <w:p>
      <w:pPr>
        <w:pStyle w:val="ListBullet"/>
      </w:pPr>
      <w:r>
        <w:t>Large JSON sizes may impact browser performance</w:t>
      </w:r>
    </w:p>
    <w:p>
      <w:pPr>
        <w:pStyle w:val="ListBullet"/>
      </w:pPr>
      <w:r>
        <w:t>Monaco editor rendering may slow for very large documents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